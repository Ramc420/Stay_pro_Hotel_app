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A0"/>
          <w:sz w:val="56"/>
        </w:rPr>
        <w:t>StayNest Pro</w:t>
      </w:r>
    </w:p>
    <w:p>
      <w:pPr>
        <w:jc w:val="center"/>
      </w:pPr>
      <w:r>
        <w:rPr>
          <w:b/>
          <w:color w:val="2D3748"/>
          <w:sz w:val="32"/>
        </w:rPr>
        <w:t>Hotel, Resort &amp; Room Booking Management Platform</w:t>
      </w:r>
    </w:p>
    <w:p>
      <w:pPr>
        <w:jc w:val="center"/>
      </w:pPr>
      <w:r>
        <w:rPr>
          <w:color w:val="718096"/>
          <w:sz w:val="22"/>
        </w:rPr>
        <w:t>Complete Backend Engineering &amp; System Architecture Documentation</w:t>
        <w:br/>
        <w:t>All 50 Modules Implemented | FastAPI | MySQL | SQLAlchemy ORM | JWT RBAC</w:t>
      </w:r>
    </w:p>
    <w:p/>
    <w:p>
      <w:pPr>
        <w:pStyle w:val="Heading1"/>
      </w:pPr>
      <w:r>
        <w:rPr>
          <w:color w:val="1A56A0"/>
        </w:rPr>
        <w:t>1. Executive Overview &amp; System Architecture</w:t>
      </w:r>
    </w:p>
    <w:p>
      <w:pPr>
        <w:spacing w:line="276" w:lineRule="auto"/>
      </w:pPr>
      <w:r>
        <w:t>StayNest Pro is an enterprise-grade, backend-only hotel, resort, and room booking management platform built using Python 3.12, FastAPI, MySQL 8.0, and SQLAlchemy 2.0 ORM. The architecture follows clean separation of concerns across data models (models/), Pydantic v2 validation schemas (schemas/), database abstraction operations (crud/), and REST API controllers (routers/). All 50 required business modules are fully developed, registered in main.py, and validated using interactive Swagger UI documentation, Postman integration collections, and automated pytest test suites.</w:t>
      </w:r>
    </w:p>
    <w:p>
      <w:pPr>
        <w:pStyle w:val="ListBullet"/>
      </w:pPr>
      <w:r>
        <w:rPr>
          <w:b/>
          <w:color w:val="2D3748"/>
        </w:rPr>
        <w:t xml:space="preserve">Unified Single-Instance Backend: </w:t>
      </w:r>
      <w:r>
        <w:t>Zero frontend coupling (No React, HTML, CSS, or client dashboard dependencies). Exposes pure JSON REST APIs with standard HTTP status codes.</w:t>
      </w:r>
    </w:p>
    <w:p>
      <w:pPr>
        <w:pStyle w:val="ListBullet"/>
      </w:pPr>
      <w:r>
        <w:rPr>
          <w:b/>
          <w:color w:val="2D3748"/>
        </w:rPr>
        <w:t xml:space="preserve">Strict Role-Based Access Control (RBAC): </w:t>
      </w:r>
      <w:r>
        <w:t>Enforces 4 distinct privilege tiers: CUSTOMER, HOTEL_OWNER, HOTEL_STAFF, and ADMIN using cryptographic JWT access and refresh tokens.</w:t>
      </w:r>
    </w:p>
    <w:p>
      <w:pPr>
        <w:pStyle w:val="ListBullet"/>
      </w:pPr>
      <w:r>
        <w:rPr>
          <w:b/>
          <w:color w:val="2D3748"/>
        </w:rPr>
        <w:t xml:space="preserve">Double-Booking &amp; Conflict Prevention: </w:t>
      </w:r>
      <w:r>
        <w:t>Atomic database row-locking and date-overlap algorithms ensure rooms cannot be double-booked across overlapping stay windows.</w:t>
      </w:r>
    </w:p>
    <w:p>
      <w:pPr>
        <w:pStyle w:val="ListBullet"/>
      </w:pPr>
      <w:r>
        <w:rPr>
          <w:b/>
          <w:color w:val="2D3748"/>
        </w:rPr>
        <w:t xml:space="preserve">Financial &amp; Payment Safety: </w:t>
      </w:r>
      <w:r>
        <w:t>Stripe Checkout integration with idempotency keys, duplicate event protection, webhook signature verification, and automated invoice/receipt generation.</w:t>
      </w:r>
    </w:p>
    <w:p>
      <w:pPr>
        <w:pStyle w:val="ListBullet"/>
      </w:pPr>
      <w:r>
        <w:rPr>
          <w:b/>
          <w:color w:val="2D3748"/>
        </w:rPr>
        <w:t xml:space="preserve">Intelligence &amp; Analytics Engines: </w:t>
      </w:r>
      <w:r>
        <w:t>Built-in AI travel concierge, automated hotel recommendation algorithms, and comprehensive revenue/occupancy business intelligence metrics.</w:t>
      </w:r>
    </w:p>
    <w:p/>
    <w:p>
      <w:pPr>
        <w:pStyle w:val="Heading1"/>
      </w:pPr>
      <w:r>
        <w:rPr>
          <w:color w:val="1A56A0"/>
        </w:rPr>
        <w:t>2. Complete 50 Modules Implementation Matrix</w:t>
      </w:r>
    </w:p>
    <w:p>
      <w:r>
        <w:t>The table below documents the implementation status and key capabilities of all 50 StayNest Pro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A56A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592"/>
            <w:shd w:fill="1A56A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888"/>
            <w:shd w:fill="1A56A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Key Endpoints &amp; Routes</w:t>
            </w:r>
          </w:p>
        </w:tc>
        <w:tc>
          <w:tcPr>
            <w:tcW w:type="dxa" w:w="1440"/>
            <w:shd w:fill="1A56A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Authentication &amp; RBAC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/auth/register, /auth/login, /auth/refresh-token, /auth/logout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Customer Profile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GET, PUT /customers/profile/me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Registration &amp; Verification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/hotels/verification/register, /moderation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Profile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GET, PUT, DELETE /hotels/{id}, /hotels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Room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/rooms, GET /rooms/hotel/{id}, PUT /rooms/{id}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6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Room Type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/room-types, GET /room-types/hotel/{id}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7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Amenities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POST, GET /amenities, POST /amenities/hotel/{id}/associate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Room Availability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/availability/set-date, /set-range, GET /room/{id}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Search System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/search/hotels (keyword, city, Haversine GPS)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10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Advanced Hotel Filters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/filters/hotels (price, stars, amenities, dates)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Details &amp; Gallery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/hotels/{id}/details, POST, GET /hotels/{id}/images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12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Bookings &amp; Guest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/bookings, GET /bookings/my, POST /bookings/{id}/guests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13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Guest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/bookings/{id}/guests, GET /bookings/{id}/guests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14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Booking Lifecycle Transitions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/bookings/{id}/cancel, POST /bookings/{id}/modify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Stripe Payment Integration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/payments/create-checkout-session, /confirm, /webhook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16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Invoice &amp; Receipt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/invoices/booking/{id}, GET /invoices/{id}/pdf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17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Cancellation &amp; Refund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/refunds/quote, /request, /{id}/process-stripe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Coupon &amp; Discount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/coupons, POST /coupons/validate, /apply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19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Reviews &amp; Ratings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/reviews/submit, GET /reviews/hotel/{id}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20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Wishlist &amp; Favorite Hotels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/wishlist/toggle, GET /wishlist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AI Hotel Recommendation Engine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/recommendations/personalized, /budget-location, /similar/{id}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22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AI Travel Assistant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/ai-assistant/plan-trip, /chat, GET /conversations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23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AI Customer Support Chatbot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/support/chat, GET /support/conversations/{id}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24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In-App Notifications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/notifications/my, PATCH /notifications/{id}/read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In-App Messaging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/messages/send, GET /messages/conversations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26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Housekeeping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/housekeeping/tasks, PATCH /{id}/status, GET /overview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27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Staff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/staff/roster, POST /staff/clock-in, /clock-out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Check-In and Check-Out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/check-in-out/check-in, /check-out, GET /schedule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29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Additional Services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/services, POST /services/request, GET /catalog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30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Room Service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/room-service/menu, POST /orders, PATCH /orders/{id}/status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Revenue Analytics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/analytics/revenue/hotels/{id}/summary, /daily, /monthly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32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Occupancy Analytics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/analytics/occupancy/live, /range, /peak-periods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33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Customer Analytics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/analytics/customers/repeat-guests, /destinations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34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Owner Dashboard APIs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/dashboards/owner/overview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Customer Dashboard APIs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/dashboards/customer/overview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36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Admin Dashboard APIs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/dashboards/admin/overview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37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Verification and Moderation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/moderation/hotels/pending, POST /{id}/decision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Reports and Export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/reports/generate, /export/csv, /export/pdf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39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Audit Logs &amp; Security Monitoring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/audit-logs/events, /security, /entity/{type}/{id}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40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Subscription Plans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/subscriptions/plans, POST /hotels/{id}/subscribe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Hotel Subscription Payments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/subscription-payments/checkout-session, /webhook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42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Dynamic Pricing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/pricing-rules, GET /pricing-rules/hotels/{id}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43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Loyalty and Rewards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/loyalty/my-account, POST /award-booking, /redeem, /referral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44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Location Services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PUT /locations/hotels/{id}/coordinates, GET /attractions, /nearby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Calendar and Booking Scheduler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/calendar/hotels/{id}/availability, POST /check-conflict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46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Financial Management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/financial/breakdown, POST /settlements/generate, /reconcile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47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Business Intelligence APIs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/business-intelligence/growth-metrics, /top-performers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Fraud Detection and Security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 /security/eval-login, /scan-bookings, /alerts/{id}/resolve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49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System Configuration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/system-config, PUT /system-config/{key}, POST /batch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Module 50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Advanced Platform Administration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 /admin/platform-overview, PUT /users/{id}/status, /health-check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COMPLETED</w:t>
            </w:r>
          </w:p>
        </w:tc>
      </w:tr>
    </w:tbl>
    <w:p/>
    <w:p>
      <w:pPr>
        <w:pStyle w:val="Heading1"/>
      </w:pPr>
      <w:r>
        <w:rPr>
          <w:color w:val="1A56A0"/>
        </w:rPr>
        <w:t>3. Interactive Swagger UI API Verification &amp; Screenshots</w:t>
      </w:r>
    </w:p>
    <w:p>
      <w:r>
        <w:t>StayNest Pro auto-generates comprehensive interactive Swagger UI documentation at /docs and ReDoc at /redoc. The screenshots below capture live verification of all 50 modules, parameter validations, and live executions:</w:t>
      </w:r>
    </w:p>
    <w:p>
      <w:pPr>
        <w:pStyle w:val="Heading2"/>
      </w:pPr>
      <w:r>
        <w:rPr>
          <w:color w:val="2D3748"/>
          <w:sz w:val="24"/>
        </w:rPr>
        <w:t>Figure 3.1: Swagger UI Overview &amp; Implemented Modules 1–50 Catalog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overview_modules_1_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18096"/>
          <w:sz w:val="19"/>
        </w:rPr>
        <w:t>Displays the platform OpenAPI 3.1 title, security scheme authorization, and full catalog of Modules 1 through 50.</w:t>
      </w:r>
    </w:p>
    <w:p/>
    <w:p>
      <w:pPr>
        <w:pStyle w:val="Heading2"/>
      </w:pPr>
      <w:r>
        <w:rPr>
          <w:color w:val="2D3748"/>
          <w:sz w:val="24"/>
        </w:rPr>
        <w:t>Figure 3.2: Swagger UI Modules 1 to 10 (Auth, Profiles, Hotels, Rooms, Amenities, Search)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modules_01_to_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18096"/>
          <w:sz w:val="19"/>
        </w:rPr>
        <w:t>Displays endpoints for user registration, login, customer profiles, room types, inventory, and amenities.</w:t>
      </w:r>
    </w:p>
    <w:p/>
    <w:p>
      <w:pPr>
        <w:pStyle w:val="Heading2"/>
      </w:pPr>
      <w:r>
        <w:rPr>
          <w:color w:val="2D3748"/>
          <w:sz w:val="24"/>
        </w:rPr>
        <w:t>Figure 3.3: Swagger UI Modules 11 to 20 (Details, Booking Engine, Payments, Refunds, Reviews)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7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modules_11_to_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18096"/>
          <w:sz w:val="19"/>
        </w:rPr>
        <w:t>Displays hotel details, reservation creation, Stripe checkout sessions, invoice downloads, and verified reviews.</w:t>
      </w:r>
    </w:p>
    <w:p/>
    <w:p>
      <w:pPr>
        <w:pStyle w:val="Heading2"/>
      </w:pPr>
      <w:r>
        <w:rPr>
          <w:color w:val="2D3748"/>
          <w:sz w:val="24"/>
        </w:rPr>
        <w:t>Figure 3.4: Swagger UI Modules 21 to 30 (AI Concierge, Support, Messaging, Housekeeping, Staff, Services)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7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modules_21_to_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18096"/>
          <w:sz w:val="19"/>
        </w:rPr>
        <w:t>Displays AI recommendation engine, travel assistant itineraries, in-app messaging, housekeeping rosters, and room service.</w:t>
      </w:r>
    </w:p>
    <w:p/>
    <w:p>
      <w:pPr>
        <w:pStyle w:val="Heading2"/>
      </w:pPr>
      <w:r>
        <w:rPr>
          <w:color w:val="2D3748"/>
          <w:sz w:val="24"/>
        </w:rPr>
        <w:t>Figure 3.5: Swagger UI Modules 31 to 40 (Analytics, Dashboards, Moderation, Reports, Plans)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7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modules_31_to_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18096"/>
          <w:sz w:val="19"/>
        </w:rPr>
        <w:t>Displays daily/monthly revenue analytics, occupancy metrics, consolidated owner/admin dashboards, and subscription plans.</w:t>
      </w:r>
    </w:p>
    <w:p/>
    <w:p>
      <w:pPr>
        <w:pStyle w:val="Heading2"/>
      </w:pPr>
      <w:r>
        <w:rPr>
          <w:color w:val="2D3748"/>
          <w:sz w:val="24"/>
        </w:rPr>
        <w:t>Figure 3.6: Swagger UI Modules 41 to 45 (Subscription Billing, Dynamic Pricing, Loyalty, Geolocation, Scheduling)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7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modules_41_to_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18096"/>
          <w:sz w:val="19"/>
        </w:rPr>
        <w:t>Displays Stripe recurring subscription checkout, dynamic pricing rules, guest rewards ledger, and calendar conflict scheduler.</w:t>
      </w:r>
    </w:p>
    <w:p/>
    <w:p>
      <w:pPr>
        <w:pStyle w:val="Heading2"/>
      </w:pPr>
      <w:r>
        <w:rPr>
          <w:color w:val="2D3748"/>
          <w:sz w:val="24"/>
        </w:rPr>
        <w:t>Figure 3.7: Swagger UI Modules 46 to 50 (Financial Management, BI, Fraud Security, System Config, Admin)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7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modules_48_to_5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18096"/>
          <w:sz w:val="19"/>
        </w:rPr>
        <w:t>Displays gross/net earnings calculations, business intelligence trends, brute-force security alerts, system config, and admin lockdowns.</w:t>
      </w:r>
    </w:p>
    <w:p/>
    <w:p>
      <w:pPr>
        <w:pStyle w:val="Heading2"/>
      </w:pPr>
      <w:r>
        <w:rPr>
          <w:color w:val="2D3748"/>
          <w:sz w:val="24"/>
        </w:rPr>
        <w:t>Figure 3.8: Sample Input Request Body in Swagger UI (POST /auth/register)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71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sample_in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7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18096"/>
          <w:sz w:val="19"/>
        </w:rPr>
        <w:t>Demonstrates the interactive JSON request payload editor populated with valid test registration credentials.</w:t>
      </w:r>
    </w:p>
    <w:p/>
    <w:p>
      <w:pPr>
        <w:pStyle w:val="Heading2"/>
      </w:pPr>
      <w:r>
        <w:rPr>
          <w:color w:val="2D3748"/>
          <w:sz w:val="24"/>
        </w:rPr>
        <w:t>Figure 3.9: Sample Output Response (Status Code 201 Created)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71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sample_output_2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7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18096"/>
          <w:sz w:val="19"/>
        </w:rPr>
        <w:t>Shows successful 201 Created server response containing new user ID, verified flag, verification token, and JWT token pair.</w:t>
      </w:r>
    </w:p>
    <w:p/>
    <w:p>
      <w:pPr>
        <w:pStyle w:val="Heading2"/>
      </w:pPr>
      <w:r>
        <w:rPr>
          <w:color w:val="2D3748"/>
          <w:sz w:val="24"/>
        </w:rPr>
        <w:t>Figure 3.10: Unified Request/Response Execution View in Swagger 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7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_input_and_output_combin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18096"/>
          <w:sz w:val="19"/>
        </w:rPr>
        <w:t>Shows the executed curl command, Request URL http://127.0.0.1:8000/auth/register, and response body side-by-side.</w:t>
      </w:r>
    </w:p>
    <w:p/>
    <w:p>
      <w:pPr>
        <w:pStyle w:val="Heading1"/>
      </w:pPr>
      <w:r>
        <w:rPr>
          <w:color w:val="1A56A0"/>
        </w:rPr>
        <w:t>4. Database Schema &amp; SQLAlchemy ORM Models</w:t>
      </w:r>
    </w:p>
    <w:p>
      <w:r>
        <w:t>StayNest Pro uses SQLAlchemy 2.0 ORM with PyMySQL connecting to MySQL 8.0. The relational schema encompasses 35+ relational database tables with foreign key constraints, cascade delete rules, and compound indexes optimizing high-concurrency lookups:</w:t>
      </w:r>
    </w:p>
    <w:p>
      <w:pPr>
        <w:pStyle w:val="ListBullet"/>
      </w:pPr>
      <w:r>
        <w:rPr>
          <w:b/>
        </w:rPr>
        <w:t xml:space="preserve">`users`: </w:t>
      </w:r>
      <w:r>
        <w:t>User accounts, passwords (bcrypt salt 12), roles (CUSTOMER, HOTEL_OWNER, HOTEL_STAFF, ADMIN), verification flags</w:t>
      </w:r>
    </w:p>
    <w:p>
      <w:pPr>
        <w:pStyle w:val="ListBullet"/>
      </w:pPr>
      <w:r>
        <w:rPr>
          <w:b/>
        </w:rPr>
        <w:t xml:space="preserve">`customer_profiles`: </w:t>
      </w:r>
      <w:r>
        <w:t>Customer birthdate, nationality, address, JSON travel preferences (floor, bedding, dietary)</w:t>
      </w:r>
    </w:p>
    <w:p>
      <w:pPr>
        <w:pStyle w:val="ListBullet"/>
      </w:pPr>
      <w:r>
        <w:rPr>
          <w:b/>
        </w:rPr>
        <w:t xml:space="preserve">`hotels`: </w:t>
      </w:r>
      <w:r>
        <w:t>Hotel listing, owner relationship, property type, full address, GPS latitude/longitude, status</w:t>
      </w:r>
    </w:p>
    <w:p>
      <w:pPr>
        <w:pStyle w:val="ListBullet"/>
      </w:pPr>
      <w:r>
        <w:rPr>
          <w:b/>
        </w:rPr>
        <w:t xml:space="preserve">`hotel_verification_docs`: </w:t>
      </w:r>
      <w:r>
        <w:t>Business licenses, municipal permits, tax registrations submitted for admin moderation</w:t>
      </w:r>
    </w:p>
    <w:p>
      <w:pPr>
        <w:pStyle w:val="ListBullet"/>
      </w:pPr>
      <w:r>
        <w:rPr>
          <w:b/>
        </w:rPr>
        <w:t xml:space="preserve">`hotel_images`: </w:t>
      </w:r>
      <w:r>
        <w:t>Primary and gallery image URLs, display ordering, captions, and categorized image types</w:t>
      </w:r>
    </w:p>
    <w:p>
      <w:pPr>
        <w:pStyle w:val="ListBullet"/>
      </w:pPr>
      <w:r>
        <w:rPr>
          <w:b/>
        </w:rPr>
        <w:t xml:space="preserve">`room_types`: </w:t>
      </w:r>
      <w:r>
        <w:t>Room classifications (Single, Double, Suite, Deluxe, Family), base price, max adult/child capacity</w:t>
      </w:r>
    </w:p>
    <w:p>
      <w:pPr>
        <w:pStyle w:val="ListBullet"/>
      </w:pPr>
      <w:r>
        <w:rPr>
          <w:b/>
        </w:rPr>
        <w:t xml:space="preserve">`rooms`: </w:t>
      </w:r>
      <w:r>
        <w:t>Individual physical room inventory, room numbers, floor numbers, active housekeeping status</w:t>
      </w:r>
    </w:p>
    <w:p>
      <w:pPr>
        <w:pStyle w:val="ListBullet"/>
      </w:pPr>
      <w:r>
        <w:rPr>
          <w:b/>
        </w:rPr>
        <w:t xml:space="preserve">`amenities &amp; hotel_amenities`: </w:t>
      </w:r>
      <w:r>
        <w:t>Global amenities catalog (Wi-Fi, Pool, Spa) and many-to-many associations with hotels</w:t>
      </w:r>
    </w:p>
    <w:p>
      <w:pPr>
        <w:pStyle w:val="ListBullet"/>
      </w:pPr>
      <w:r>
        <w:rPr>
          <w:b/>
        </w:rPr>
        <w:t xml:space="preserve">`room_availability`: </w:t>
      </w:r>
      <w:r>
        <w:t>Daily room status calendar (AVAILABLE, BOOKED, BLOCKED, MAINTENANCE) and seasonal price overrides</w:t>
      </w:r>
    </w:p>
    <w:p>
      <w:pPr>
        <w:pStyle w:val="ListBullet"/>
      </w:pPr>
      <w:r>
        <w:rPr>
          <w:b/>
        </w:rPr>
        <w:t xml:space="preserve">`bookings &amp; booking_guests`: </w:t>
      </w:r>
      <w:r>
        <w:t>Reservation records with unique booking reference, dates, financial breakdown, and guest rosters</w:t>
      </w:r>
    </w:p>
    <w:p>
      <w:pPr>
        <w:pStyle w:val="ListBullet"/>
      </w:pPr>
      <w:r>
        <w:rPr>
          <w:b/>
        </w:rPr>
        <w:t xml:space="preserve">`payments`: </w:t>
      </w:r>
      <w:r>
        <w:t>Stripe payment records, stripe session IDs, payment intent IDs, idempotency keys, and receipt URLs</w:t>
      </w:r>
    </w:p>
    <w:p>
      <w:pPr>
        <w:pStyle w:val="ListBullet"/>
      </w:pPr>
      <w:r>
        <w:rPr>
          <w:b/>
        </w:rPr>
        <w:t xml:space="preserve">`invoices`: </w:t>
      </w:r>
      <w:r>
        <w:t>Formal billing documents, invoice numbers, tax breakdown, and printable receipt generation</w:t>
      </w:r>
    </w:p>
    <w:p>
      <w:pPr>
        <w:pStyle w:val="ListBullet"/>
      </w:pPr>
      <w:r>
        <w:rPr>
          <w:b/>
        </w:rPr>
        <w:t xml:space="preserve">`refund_requests`: </w:t>
      </w:r>
      <w:r>
        <w:t>Cancellation refund claims, policy penalty rates, approved amounts, and Stripe refund IDs</w:t>
      </w:r>
    </w:p>
    <w:p>
      <w:pPr>
        <w:pStyle w:val="ListBullet"/>
      </w:pPr>
      <w:r>
        <w:rPr>
          <w:b/>
        </w:rPr>
        <w:t xml:space="preserve">`coupons &amp; coupon_usage`: </w:t>
      </w:r>
      <w:r>
        <w:t>Discount codes (fixed amount, percentage), validity dates, minimum booking limits, usage tracking</w:t>
      </w:r>
    </w:p>
    <w:p>
      <w:pPr>
        <w:pStyle w:val="ListBullet"/>
      </w:pPr>
      <w:r>
        <w:rPr>
          <w:b/>
        </w:rPr>
        <w:t xml:space="preserve">`reviews`: </w:t>
      </w:r>
      <w:r>
        <w:t>Customer hotel ratings (1.0 - 5.0), comments, stay verification, moderation status, and abuse reports</w:t>
      </w:r>
    </w:p>
    <w:p>
      <w:pPr>
        <w:pStyle w:val="ListBullet"/>
      </w:pPr>
      <w:r>
        <w:rPr>
          <w:b/>
        </w:rPr>
        <w:t xml:space="preserve">`wishlists`: </w:t>
      </w:r>
      <w:r>
        <w:t>Customer saved properties and favorite room types</w:t>
      </w:r>
    </w:p>
    <w:p>
      <w:pPr>
        <w:pStyle w:val="ListBullet"/>
      </w:pPr>
      <w:r>
        <w:rPr>
          <w:b/>
        </w:rPr>
        <w:t xml:space="preserve">`ai_conversations &amp; messages`: </w:t>
      </w:r>
      <w:r>
        <w:t>Multi-turn travel planning chats, day-by-day itineraries, and customer support threads</w:t>
      </w:r>
    </w:p>
    <w:p>
      <w:pPr>
        <w:pStyle w:val="ListBullet"/>
      </w:pPr>
      <w:r>
        <w:rPr>
          <w:b/>
        </w:rPr>
        <w:t xml:space="preserve">`housekeeping_tasks`: </w:t>
      </w:r>
      <w:r>
        <w:t>Cleaning and maintenance assignments, inspection passes, and dirty/cleaning/clean transitions</w:t>
      </w:r>
    </w:p>
    <w:p>
      <w:pPr>
        <w:pStyle w:val="ListBullet"/>
      </w:pPr>
      <w:r>
        <w:rPr>
          <w:b/>
        </w:rPr>
        <w:t xml:space="preserve">`hotel_staff &amp; attendance`: </w:t>
      </w:r>
      <w:r>
        <w:t>Staff hotel assignments, position roles, JSON permissions, and clock-in/out timestamps</w:t>
      </w:r>
    </w:p>
    <w:p>
      <w:pPr>
        <w:pStyle w:val="ListBullet"/>
      </w:pPr>
      <w:r>
        <w:rPr>
          <w:b/>
        </w:rPr>
        <w:t xml:space="preserve">`additional_services &amp; requests`: </w:t>
      </w:r>
      <w:r>
        <w:t>Hotel amenities catalog (airport shuttle, laundry, spa) and booking service requests</w:t>
      </w:r>
    </w:p>
    <w:p>
      <w:pPr>
        <w:pStyle w:val="ListBullet"/>
      </w:pPr>
      <w:r>
        <w:rPr>
          <w:b/>
        </w:rPr>
        <w:t xml:space="preserve">`menu_items &amp; room_service_orders`: </w:t>
      </w:r>
      <w:r>
        <w:t>Hotel dining catalog, kitchen order queue, delivery tracking, and bill charges</w:t>
      </w:r>
    </w:p>
    <w:p>
      <w:pPr>
        <w:pStyle w:val="ListBullet"/>
      </w:pPr>
      <w:r>
        <w:rPr>
          <w:b/>
        </w:rPr>
        <w:t xml:space="preserve">`subscription_plans &amp; hotel_subscriptions`: </w:t>
      </w:r>
      <w:r>
        <w:t>SaaS subscription tiers (FREE, BASIC, PREMIUM, ENTERPRISE), billing cycles, auto-renew</w:t>
      </w:r>
    </w:p>
    <w:p>
      <w:pPr>
        <w:pStyle w:val="ListBullet"/>
      </w:pPr>
      <w:r>
        <w:rPr>
          <w:b/>
        </w:rPr>
        <w:t xml:space="preserve">`dynamic_pricing_rules`: </w:t>
      </w:r>
      <w:r>
        <w:t>Seasonal surges, weekend uplifts, holiday adjustments, and promotional discounts</w:t>
      </w:r>
    </w:p>
    <w:p>
      <w:pPr>
        <w:pStyle w:val="ListBullet"/>
      </w:pPr>
      <w:r>
        <w:rPr>
          <w:b/>
        </w:rPr>
        <w:t xml:space="preserve">`loyalty_ledgers`: </w:t>
      </w:r>
      <w:r>
        <w:t>Customer reward points balances, booking credits, redemption debits, and referral bonuses</w:t>
      </w:r>
    </w:p>
    <w:p>
      <w:pPr>
        <w:pStyle w:val="ListBullet"/>
      </w:pPr>
      <w:r>
        <w:rPr>
          <w:b/>
        </w:rPr>
        <w:t xml:space="preserve">`hotel_attractions`: </w:t>
      </w:r>
      <w:r>
        <w:t>Nearby landmarks, GPS coordinates, dynamic Haversine distance, and drive duration</w:t>
      </w:r>
    </w:p>
    <w:p>
      <w:pPr>
        <w:pStyle w:val="ListBullet"/>
      </w:pPr>
      <w:r>
        <w:rPr>
          <w:b/>
        </w:rPr>
        <w:t xml:space="preserve">`payout_settlements`: </w:t>
      </w:r>
      <w:r>
        <w:t>Bi-weekly hotel earnings payouts, commission deductions, tax withholding, and settlement state</w:t>
      </w:r>
    </w:p>
    <w:p>
      <w:pPr>
        <w:pStyle w:val="ListBullet"/>
      </w:pPr>
      <w:r>
        <w:rPr>
          <w:b/>
        </w:rPr>
        <w:t xml:space="preserve">`security_alerts`: </w:t>
      </w:r>
      <w:r>
        <w:t>Suspicious booking detection, brute-force login alerts, duplicate reservations, admin resolution notes</w:t>
      </w:r>
    </w:p>
    <w:p>
      <w:pPr>
        <w:pStyle w:val="ListBullet"/>
      </w:pPr>
      <w:r>
        <w:rPr>
          <w:b/>
        </w:rPr>
        <w:t xml:space="preserve">`system_configs &amp; platform_policies`: </w:t>
      </w:r>
      <w:r>
        <w:t>Global platform parameters (tax rate %, commission %, default currency) and Terms of Service</w:t>
      </w:r>
    </w:p>
    <w:p/>
    <w:p>
      <w:pPr>
        <w:pStyle w:val="Heading1"/>
      </w:pPr>
      <w:r>
        <w:rPr>
          <w:color w:val="1A56A0"/>
        </w:rPr>
        <w:t>5. Quality Assurance &amp; Automated Test Suites</w:t>
      </w:r>
    </w:p>
    <w:p>
      <w:r>
        <w:t>StayNest Pro includes automated test suites covering all 50 modules. Tests execute against the isolated MySQL test database and validate status codes, response schemas, error responses, and idempotency guarantees:</w:t>
      </w:r>
    </w:p>
    <w:p>
      <w:pPr>
        <w:pStyle w:val="ListBullet"/>
      </w:pPr>
      <w:r>
        <w:rPr>
          <w:b/>
        </w:rPr>
        <w:t xml:space="preserve">`test_modules_1_to_16.py` (16 Modules): </w:t>
      </w:r>
      <w:r>
        <w:t>Tests auth registration, login, token refresh, forgot password, customer profiles, hotel registration, room inventory, availability calendars, search, filters, booking engine, Stripe checkout, invoices.</w:t>
      </w:r>
    </w:p>
    <w:p>
      <w:pPr>
        <w:pStyle w:val="ListBullet"/>
      </w:pPr>
      <w:r>
        <w:rPr>
          <w:b/>
        </w:rPr>
        <w:t xml:space="preserve">`test_modules_17_to_22.py` (6 Modules): </w:t>
      </w:r>
      <w:r>
        <w:t>Tests cancellation quotes, refund approvals, Stripe refunds, coupons, review submissions, wishlist toggles, AI recommendation engine, AI trip itineraries.</w:t>
      </w:r>
    </w:p>
    <w:p>
      <w:pPr>
        <w:pStyle w:val="ListBullet"/>
      </w:pPr>
      <w:r>
        <w:rPr>
          <w:b/>
        </w:rPr>
        <w:t xml:space="preserve">`test_modules_23_to_30.py` (8 Modules): </w:t>
      </w:r>
      <w:r>
        <w:t>Tests AI support bot, in-app notifications, customer-hotel messaging, housekeeping room clean states, staff attendance clocking, guest check-in/out, room service ordering.</w:t>
      </w:r>
    </w:p>
    <w:p>
      <w:pPr>
        <w:pStyle w:val="ListBullet"/>
      </w:pPr>
      <w:r>
        <w:rPr>
          <w:b/>
        </w:rPr>
        <w:t xml:space="preserve">`test_modules_31_to_40.py` (10 Modules): </w:t>
      </w:r>
      <w:r>
        <w:t>Tests hotel revenue summaries, occupancy analytics, customer retention, owner/customer/admin dashboards, hotel verification moderation, CSV/PDF reports, audit logs, subscription tiers.</w:t>
      </w:r>
    </w:p>
    <w:p>
      <w:pPr>
        <w:pStyle w:val="ListBullet"/>
      </w:pPr>
      <w:r>
        <w:rPr>
          <w:b/>
        </w:rPr>
        <w:t xml:space="preserve">`test_modules_41_to_45.py` (5 Modules): </w:t>
      </w:r>
      <w:r>
        <w:t>Tests Stripe subscription billing webhooks, dynamic pricing rules, loyalty points &amp; referral bonuses, Google Maps coordinates, calendar scheduler &amp; conflict prevention.</w:t>
      </w:r>
    </w:p>
    <w:p>
      <w:pPr>
        <w:pStyle w:val="ListBullet"/>
      </w:pPr>
      <w:r>
        <w:rPr>
          <w:b/>
        </w:rPr>
        <w:t xml:space="preserve">`test_modules_46_to_50.py` (5 Modules): </w:t>
      </w:r>
      <w:r>
        <w:t>Tests financial commission splits &amp; payouts, business intelligence trends, brute-force security alerts, system config updates, admin platform lockdowns.</w:t>
      </w:r>
    </w:p>
    <w:p>
      <w:r>
        <w:t>To run all automated test suites, execute:</w:t>
        <w:br/>
        <w:t>```powershell</w:t>
        <w:br/>
        <w:t>.\venv\Scripts\python.exe -m pytest -v</w:t>
        <w:br/>
        <w:t>```</w:t>
      </w:r>
    </w:p>
    <w:p/>
    <w:p>
      <w:pPr>
        <w:pStyle w:val="Heading1"/>
      </w:pPr>
      <w:r>
        <w:rPr>
          <w:color w:val="1A56A0"/>
        </w:rPr>
        <w:t>6. Setup &amp; Developer Quickstart</w:t>
      </w:r>
    </w:p>
    <w:p>
      <w:pPr>
        <w:pStyle w:val="ListBullet"/>
      </w:pPr>
      <w:r>
        <w:rPr>
          <w:b/>
        </w:rPr>
        <w:t xml:space="preserve">Step 1: Clone or Open Project: </w:t>
      </w:r>
      <w:r>
        <w:t>Navigate to `d:\00_Working_Task\Task_9_Hotel_Resort_Room_Booking_Management`.</w:t>
      </w:r>
    </w:p>
    <w:p>
      <w:pPr>
        <w:pStyle w:val="ListBullet"/>
      </w:pPr>
      <w:r>
        <w:rPr>
          <w:b/>
        </w:rPr>
        <w:t xml:space="preserve">Step 2: Activate Virtual Environment: </w:t>
      </w:r>
      <w:r>
        <w:t>Run `.\venv\Scripts\activate` (Python 3.12).</w:t>
      </w:r>
    </w:p>
    <w:p>
      <w:pPr>
        <w:pStyle w:val="ListBullet"/>
      </w:pPr>
      <w:r>
        <w:rPr>
          <w:b/>
        </w:rPr>
        <w:t xml:space="preserve">Step 3: Configure Environment Variables: </w:t>
      </w:r>
      <w:r>
        <w:t>Verify `.env` has MySQL connection: `SQLALCHEMY_DATABASE_URL=mysql+pymysql://root:Ramc%40123@localhost/hotel_resort` and `SECRET_KEY`.</w:t>
      </w:r>
    </w:p>
    <w:p>
      <w:pPr>
        <w:pStyle w:val="ListBullet"/>
      </w:pPr>
      <w:r>
        <w:rPr>
          <w:b/>
        </w:rPr>
        <w:t xml:space="preserve">Step 4: Run Database Migrations: </w:t>
      </w:r>
      <w:r>
        <w:t>Execute `alembic upgrade head` to apply all 50 module database tables.</w:t>
      </w:r>
    </w:p>
    <w:p>
      <w:pPr>
        <w:pStyle w:val="ListBullet"/>
      </w:pPr>
      <w:r>
        <w:rPr>
          <w:b/>
        </w:rPr>
        <w:t xml:space="preserve">Step 5: Start the Backend Server: </w:t>
      </w:r>
      <w:r>
        <w:t>Run `uvicorn main:app --reload --host 127.0.0.1 --port 8000`.</w:t>
      </w:r>
    </w:p>
    <w:p>
      <w:pPr>
        <w:pStyle w:val="ListBullet"/>
      </w:pPr>
      <w:r>
        <w:rPr>
          <w:b/>
        </w:rPr>
        <w:t xml:space="preserve">Step 6: Open Swagger UI Documentation: </w:t>
      </w:r>
      <w:r>
        <w:t>Open `http://127.0.0.1:8000/docs` in your browser to interactively test endpoints.</w:t>
      </w:r>
    </w:p>
    <w:p>
      <w:pPr>
        <w:pStyle w:val="ListBullet"/>
      </w:pPr>
      <w:r>
        <w:rPr>
          <w:b/>
        </w:rPr>
        <w:t xml:space="preserve">Step 7: Postman Collection Testing: </w:t>
      </w:r>
      <w:r>
        <w:t>Import `StayNest_Pro_Postman_Collection.json` and `StayNest_Pro_Postman_Environment.json` into Postman to run end-to-end automated requests.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